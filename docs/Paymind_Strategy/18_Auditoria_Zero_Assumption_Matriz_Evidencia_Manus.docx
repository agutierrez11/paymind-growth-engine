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0F172A"/>
          <w:sz w:val="36"/>
        </w:rPr>
        <w:t>🛡️ AUDITORÍA ZERO-ASSUMPTION: MATRIZ DE TRAZABILIDAD Y VERIFICACIÓN DE EVIDENCIA</w:t>
      </w:r>
    </w:p>
    <w:p>
      <w:pPr>
        <w:ind w:left="576"/>
      </w:pPr>
      <w:r>
        <w:rPr>
          <w:rFonts w:ascii="Calibri" w:hAnsi="Calibri"/>
          <w:i/>
          <w:color w:val="475569"/>
        </w:rPr>
        <w:t>**Fecha de Revisión:** 27 de agosto de 2026</w:t>
      </w:r>
    </w:p>
    <w:p>
      <w:pPr>
        <w:ind w:left="576"/>
      </w:pPr>
      <w:r>
        <w:rPr>
          <w:rFonts w:ascii="Calibri" w:hAnsi="Calibri"/>
          <w:i/>
          <w:color w:val="475569"/>
        </w:rPr>
        <w:t>**Protocolo:** Regla Universal Zero-Assumption — Antonio Gutiérrez</w:t>
      </w:r>
    </w:p>
    <w:p>
      <w:pPr>
        <w:ind w:left="576"/>
      </w:pPr>
      <w:r>
        <w:rPr>
          <w:rFonts w:ascii="Calibri" w:hAnsi="Calibri"/>
          <w:i/>
          <w:color w:val="475569"/>
        </w:rPr>
        <w:t>**Objetivo:** Descomponer y clasificar con rigor científico y comercial cada una de las métricas, benchmarks y extrapolaciones de mercado, eliminando supuestos no auditados del pitch a gasolineros.</w:t>
      </w:r>
    </w:p>
    <w:p>
      <w:r>
        <w:rPr>
          <w:rFonts w:ascii="Calibri" w:hAnsi="Calibri"/>
          <w:sz w:val="22"/>
        </w:rPr>
        <w:t>---</w:t>
      </w:r>
    </w:p>
    <w:p>
      <w:pPr>
        <w:spacing w:before="240" w:after="120"/>
      </w:pPr>
      <w:r>
        <w:rPr>
          <w:rFonts w:ascii="Calibri" w:hAnsi="Calibri"/>
          <w:b/>
          <w:color w:val="2563EB"/>
          <w:sz w:val="28"/>
        </w:rPr>
        <w:t>📌 1. Principios Metodológicos de Comunicación B2B</w:t>
      </w:r>
    </w:p>
    <w:p>
      <w:r>
        <w:rPr>
          <w:rFonts w:ascii="Calibri" w:hAnsi="Calibri"/>
          <w:sz w:val="22"/>
        </w:rPr>
        <w:t>Para garantizar credibilidad absoluta ante comités de inversión, gasolineros y partners de software (ATIO, eGas, NexusFuel):</w:t>
      </w:r>
    </w:p>
    <w:p>
      <w:r>
        <w:rPr>
          <w:rFonts w:ascii="Calibri" w:hAnsi="Calibri"/>
          <w:sz w:val="22"/>
        </w:rPr>
        <w:t xml:space="preserve">1. </w:t>
      </w:r>
      <w:r>
        <w:rPr>
          <w:rFonts w:ascii="Calibri" w:hAnsi="Calibri"/>
          <w:b/>
          <w:color w:val="0F172A"/>
        </w:rPr>
        <w:t>Hechos Documentados (Fuentes Primarias):</w:t>
      </w:r>
      <w:r>
        <w:rPr>
          <w:rFonts w:ascii="Calibri" w:hAnsi="Calibri"/>
          <w:sz w:val="22"/>
        </w:rPr>
        <w:t xml:space="preserve"> Se presentan como hechos con cita explícita (SAT, CNE, Comunicados Oficiales FEMSA).</w:t>
      </w:r>
    </w:p>
    <w:p>
      <w:r>
        <w:rPr>
          <w:rFonts w:ascii="Calibri" w:hAnsi="Calibri"/>
          <w:sz w:val="22"/>
        </w:rPr>
        <w:t xml:space="preserve">2. </w:t>
      </w:r>
      <w:r>
        <w:rPr>
          <w:rFonts w:ascii="Calibri" w:hAnsi="Calibri"/>
          <w:b/>
          <w:color w:val="0F172A"/>
        </w:rPr>
        <w:t>Benchmarks Externos Atribuidos:</w:t>
      </w:r>
      <w:r>
        <w:rPr>
          <w:rFonts w:ascii="Calibri" w:hAnsi="Calibri"/>
          <w:sz w:val="22"/>
        </w:rPr>
        <w:t xml:space="preserve"> Se citan como experiencias internacionales atribuidas al proveedor o estudio (LKS Sinopec, Waitwhile EE. UU., Yuno Vibra Brasil), NUNCA como garantía ni forecast en México.</w:t>
      </w:r>
    </w:p>
    <w:p>
      <w:r>
        <w:rPr>
          <w:rFonts w:ascii="Calibri" w:hAnsi="Calibri"/>
          <w:sz w:val="22"/>
        </w:rPr>
        <w:t xml:space="preserve">3. </w:t>
      </w:r>
      <w:r>
        <w:rPr>
          <w:rFonts w:ascii="Calibri" w:hAnsi="Calibri"/>
          <w:b/>
          <w:color w:val="0F172A"/>
        </w:rPr>
        <w:t>Hipótesis a Validar en Piloto:</w:t>
      </w:r>
      <w:r>
        <w:rPr>
          <w:rFonts w:ascii="Calibri" w:hAnsi="Calibri"/>
          <w:sz w:val="22"/>
        </w:rPr>
        <w:t xml:space="preserve"> Toda proyección de ahorro laboral, aumento de vehículos/hora, throughput o ingresos publicitarios se etiqueta como </w:t>
      </w:r>
      <w:r>
        <w:rPr>
          <w:rFonts w:ascii="Calibri" w:hAnsi="Calibri"/>
          <w:b/>
          <w:color w:val="0F172A"/>
        </w:rPr>
        <w:t>hipótesis sujeta a validación en campo</w:t>
      </w:r>
      <w:r>
        <w:rPr>
          <w:rFonts w:ascii="Calibri" w:hAnsi="Calibri"/>
          <w:sz w:val="22"/>
        </w:rPr>
        <w:t>, midiendo línea base real.</w:t>
      </w:r>
    </w:p>
    <w:p>
      <w:r>
        <w:rPr>
          <w:rFonts w:ascii="Calibri" w:hAnsi="Calibri"/>
          <w:sz w:val="22"/>
        </w:rPr>
        <w:t>---</w:t>
      </w:r>
    </w:p>
    <w:p>
      <w:pPr>
        <w:spacing w:before="240" w:after="120"/>
      </w:pPr>
      <w:r>
        <w:rPr>
          <w:rFonts w:ascii="Calibri" w:hAnsi="Calibri"/>
          <w:b/>
          <w:color w:val="2563EB"/>
          <w:sz w:val="28"/>
        </w:rPr>
        <w:t>📊 2. Matriz de Auditoría de Evidencia y Rigor Técnico</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72A"/>
          </w:tcPr>
          <w:p>
            <w:r>
              <w:rPr>
                <w:rFonts w:ascii="Calibri" w:hAnsi="Calibri"/>
                <w:b/>
                <w:color w:val="FFFFFF"/>
                <w:sz w:val="22"/>
              </w:rPr>
              <w:t>Afirmación / Métrica</w:t>
            </w:r>
          </w:p>
        </w:tc>
        <w:tc>
          <w:tcPr>
            <w:tcW w:type="dxa" w:w="1987"/>
            <w:shd w:fill="0F172A"/>
          </w:tcPr>
          <w:p>
            <w:r>
              <w:rPr>
                <w:rFonts w:ascii="Calibri" w:hAnsi="Calibri"/>
                <w:b/>
                <w:color w:val="FFFFFF"/>
                <w:sz w:val="22"/>
              </w:rPr>
              <w:t>Fuente Identificada</w:t>
            </w:r>
          </w:p>
        </w:tc>
        <w:tc>
          <w:tcPr>
            <w:tcW w:type="dxa" w:w="1987"/>
            <w:shd w:fill="0F172A"/>
          </w:tcPr>
          <w:p>
            <w:r>
              <w:rPr>
                <w:rFonts w:ascii="Calibri" w:hAnsi="Calibri"/>
                <w:b/>
                <w:color w:val="FFFFFF"/>
                <w:sz w:val="22"/>
              </w:rPr>
              <w:t>Estado de Verificación</w:t>
            </w:r>
          </w:p>
        </w:tc>
        <w:tc>
          <w:tcPr>
            <w:tcW w:type="dxa" w:w="1987"/>
            <w:shd w:fill="0F172A"/>
          </w:tcPr>
          <w:p>
            <w:r>
              <w:rPr>
                <w:rFonts w:ascii="Calibri" w:hAnsi="Calibri"/>
                <w:b/>
                <w:color w:val="FFFFFF"/>
                <w:sz w:val="22"/>
              </w:rPr>
              <w:t>Qué SÍ Respalda</w:t>
            </w:r>
          </w:p>
        </w:tc>
        <w:tc>
          <w:tcPr>
            <w:tcW w:type="dxa" w:w="1987"/>
            <w:shd w:fill="0F172A"/>
          </w:tcPr>
          <w:p>
            <w:r>
              <w:rPr>
                <w:rFonts w:ascii="Calibri" w:hAnsi="Calibri"/>
                <w:b/>
                <w:color w:val="FFFFFF"/>
                <w:sz w:val="22"/>
              </w:rPr>
              <w:t>Redacción Recomendada (Zero-Assumption)</w:t>
            </w:r>
          </w:p>
        </w:tc>
      </w:tr>
      <w:tr>
        <w:tc>
          <w:tcPr>
            <w:tcW w:type="dxa" w:w="1987"/>
          </w:tcPr>
          <w:p>
            <w:r>
              <w:rPr>
                <w:rFonts w:ascii="Calibri" w:hAnsi="Calibri"/>
                <w:b/>
                <w:color w:val="0F172A"/>
              </w:rPr>
              <w:t>8,000+ Pantallas Digitales OXXO</w:t>
            </w:r>
          </w:p>
        </w:tc>
        <w:tc>
          <w:tcPr>
            <w:tcW w:type="dxa" w:w="1987"/>
          </w:tcPr>
          <w:p>
            <w:r>
              <w:rPr>
                <w:rFonts w:ascii="Calibri" w:hAnsi="Calibri"/>
                <w:sz w:val="22"/>
              </w:rPr>
              <w:t>[FEMSA Comunicado Oficial]</w:t>
            </w:r>
          </w:p>
        </w:tc>
        <w:tc>
          <w:tcPr>
            <w:tcW w:type="dxa" w:w="1987"/>
          </w:tcPr>
          <w:p>
            <w:r>
              <w:rPr>
                <w:rFonts w:ascii="Calibri" w:hAnsi="Calibri"/>
                <w:b/>
                <w:color w:val="0F172A"/>
              </w:rPr>
              <w:t>Verificada (Primaria)</w:t>
            </w:r>
          </w:p>
        </w:tc>
        <w:tc>
          <w:tcPr>
            <w:tcW w:type="dxa" w:w="1987"/>
          </w:tcPr>
          <w:p>
            <w:r>
              <w:rPr>
                <w:rFonts w:ascii="Calibri" w:hAnsi="Calibri"/>
                <w:sz w:val="22"/>
              </w:rPr>
              <w:t>FEMSA comunica una red de +8,000 pantallas digitales con Place Exchange.</w:t>
            </w:r>
          </w:p>
        </w:tc>
        <w:tc>
          <w:tcPr>
            <w:tcW w:type="dxa" w:w="1987"/>
          </w:tcPr>
          <w:p>
            <w:r>
              <w:rPr>
                <w:rFonts w:ascii="Calibri" w:hAnsi="Calibri"/>
                <w:sz w:val="22"/>
              </w:rPr>
              <w:t>*"FEMSA comunica más de 8,000 pantallas digitales de OXXO en México; el CPM debe cotizarse con datos comerciales de Retina/Place Exchange."*</w:t>
            </w:r>
          </w:p>
        </w:tc>
      </w:tr>
      <w:tr>
        <w:tc>
          <w:tcPr>
            <w:tcW w:type="dxa" w:w="1987"/>
          </w:tcPr>
          <w:p>
            <w:r>
              <w:rPr>
                <w:rFonts w:ascii="Calibri" w:hAnsi="Calibri"/>
                <w:b/>
                <w:color w:val="0F172A"/>
              </w:rPr>
              <w:t>61% Abandono de Filas</w:t>
            </w:r>
          </w:p>
        </w:tc>
        <w:tc>
          <w:tcPr>
            <w:tcW w:type="dxa" w:w="1987"/>
          </w:tcPr>
          <w:p>
            <w:r>
              <w:rPr>
                <w:rFonts w:ascii="Calibri" w:hAnsi="Calibri"/>
                <w:sz w:val="22"/>
              </w:rPr>
              <w:t>[Waitwhile Encuesta 2024]</w:t>
            </w:r>
          </w:p>
        </w:tc>
        <w:tc>
          <w:tcPr>
            <w:tcW w:type="dxa" w:w="1987"/>
          </w:tcPr>
          <w:p>
            <w:r>
              <w:rPr>
                <w:rFonts w:ascii="Calibri" w:hAnsi="Calibri"/>
                <w:b/>
                <w:color w:val="0F172A"/>
              </w:rPr>
              <w:t>Parcialmente Verificable</w:t>
            </w:r>
          </w:p>
        </w:tc>
        <w:tc>
          <w:tcPr>
            <w:tcW w:type="dxa" w:w="1987"/>
          </w:tcPr>
          <w:p>
            <w:r>
              <w:rPr>
                <w:rFonts w:ascii="Calibri" w:hAnsi="Calibri"/>
                <w:sz w:val="22"/>
              </w:rPr>
              <w:t>Encuesta a 1,000 consumidores de retail en EE. UU.</w:t>
            </w:r>
          </w:p>
        </w:tc>
        <w:tc>
          <w:tcPr>
            <w:tcW w:type="dxa" w:w="1987"/>
          </w:tcPr>
          <w:p>
            <w:r>
              <w:rPr>
                <w:rFonts w:ascii="Calibri" w:hAnsi="Calibri"/>
                <w:sz w:val="22"/>
              </w:rPr>
              <w:t>*"En una encuesta de consumidores estadounidenses de Waitwhile, 61% dijo haber abandonado una fila; se usa sólo como señal direccional, no como estimación para México."*</w:t>
            </w:r>
          </w:p>
        </w:tc>
      </w:tr>
      <w:tr>
        <w:tc>
          <w:tcPr>
            <w:tcW w:type="dxa" w:w="1987"/>
          </w:tcPr>
          <w:p>
            <w:r>
              <w:rPr>
                <w:rFonts w:ascii="Calibri" w:hAnsi="Calibri"/>
                <w:b/>
                <w:color w:val="0F172A"/>
              </w:rPr>
              <w:t>47% de Quejas en Pagos/Atención</w:t>
            </w:r>
          </w:p>
        </w:tc>
        <w:tc>
          <w:tcPr>
            <w:tcW w:type="dxa" w:w="1987"/>
          </w:tcPr>
          <w:p>
            <w:r>
              <w:rPr>
                <w:rFonts w:ascii="Calibri" w:hAnsi="Calibri"/>
                <w:sz w:val="22"/>
              </w:rPr>
              <w:t>[Surtidores LATAM]</w:t>
            </w:r>
          </w:p>
        </w:tc>
        <w:tc>
          <w:tcPr>
            <w:tcW w:type="dxa" w:w="1987"/>
          </w:tcPr>
          <w:p>
            <w:r>
              <w:rPr>
                <w:rFonts w:ascii="Calibri" w:hAnsi="Calibri"/>
                <w:b/>
                <w:color w:val="0F172A"/>
              </w:rPr>
              <w:t>Parcialmente Verificable</w:t>
            </w:r>
          </w:p>
        </w:tc>
        <w:tc>
          <w:tcPr>
            <w:tcW w:type="dxa" w:w="1987"/>
          </w:tcPr>
          <w:p>
            <w:r>
              <w:rPr>
                <w:rFonts w:ascii="Calibri" w:hAnsi="Calibri"/>
                <w:sz w:val="22"/>
              </w:rPr>
              <w:t>Análisis en 200 estaciones en Argentina.</w:t>
            </w:r>
          </w:p>
        </w:tc>
        <w:tc>
          <w:tcPr>
            <w:tcW w:type="dxa" w:w="1987"/>
          </w:tcPr>
          <w:p>
            <w:r>
              <w:rPr>
                <w:rFonts w:ascii="Calibri" w:hAnsi="Calibri"/>
                <w:sz w:val="22"/>
              </w:rPr>
              <w:t>*"Un análisis sectorial en Argentina atribuye 47% de las quejas a atención o pagos; debe validarse en México."*</w:t>
            </w:r>
          </w:p>
        </w:tc>
      </w:tr>
      <w:tr>
        <w:tc>
          <w:tcPr>
            <w:tcW w:type="dxa" w:w="1987"/>
          </w:tcPr>
          <w:p>
            <w:r>
              <w:rPr>
                <w:rFonts w:ascii="Calibri" w:hAnsi="Calibri"/>
                <w:b/>
                <w:color w:val="0F172A"/>
              </w:rPr>
              <w:t>Sinopec/LKS (-50% tiempo, +30% satisfacción)</w:t>
            </w:r>
          </w:p>
        </w:tc>
        <w:tc>
          <w:tcPr>
            <w:tcW w:type="dxa" w:w="1987"/>
          </w:tcPr>
          <w:p>
            <w:r>
              <w:rPr>
                <w:rFonts w:ascii="Calibri" w:hAnsi="Calibri"/>
                <w:sz w:val="22"/>
              </w:rPr>
              <w:t>[LKS Kiosks Case Study]</w:t>
            </w:r>
          </w:p>
        </w:tc>
        <w:tc>
          <w:tcPr>
            <w:tcW w:type="dxa" w:w="1987"/>
          </w:tcPr>
          <w:p>
            <w:r>
              <w:rPr>
                <w:rFonts w:ascii="Calibri" w:hAnsi="Calibri"/>
                <w:b/>
                <w:color w:val="0F172A"/>
              </w:rPr>
              <w:t>Fuente Comercial (No Independiente)</w:t>
            </w:r>
          </w:p>
        </w:tc>
        <w:tc>
          <w:tcPr>
            <w:tcW w:type="dxa" w:w="1987"/>
          </w:tcPr>
          <w:p>
            <w:r>
              <w:rPr>
                <w:rFonts w:ascii="Calibri" w:hAnsi="Calibri"/>
                <w:sz w:val="22"/>
              </w:rPr>
              <w:t>LKS publica el caso de éxito en la industria petroquímica.</w:t>
            </w:r>
          </w:p>
        </w:tc>
        <w:tc>
          <w:tcPr>
            <w:tcW w:type="dxa" w:w="1987"/>
          </w:tcPr>
          <w:p>
            <w:r>
              <w:rPr>
                <w:rFonts w:ascii="Calibri" w:hAnsi="Calibri"/>
                <w:sz w:val="22"/>
              </w:rPr>
              <w:t>*"LKS reporta, en su caso publicado de Sinopec, una reducción de 50% en tiempo y mejora de 30% en satisfacción."*</w:t>
            </w:r>
          </w:p>
        </w:tc>
      </w:tr>
      <w:tr>
        <w:tc>
          <w:tcPr>
            <w:tcW w:type="dxa" w:w="1987"/>
          </w:tcPr>
          <w:p>
            <w:r>
              <w:rPr>
                <w:rFonts w:ascii="Calibri" w:hAnsi="Calibri"/>
                <w:b/>
                <w:color w:val="0F172A"/>
              </w:rPr>
              <w:t>Vibra Brasil (80% aprobación de usuarios)</w:t>
            </w:r>
          </w:p>
        </w:tc>
        <w:tc>
          <w:tcPr>
            <w:tcW w:type="dxa" w:w="1987"/>
          </w:tcPr>
          <w:p>
            <w:r>
              <w:rPr>
                <w:rFonts w:ascii="Calibri" w:hAnsi="Calibri"/>
                <w:sz w:val="22"/>
              </w:rPr>
              <w:t>[Yuno Case Study]</w:t>
            </w:r>
          </w:p>
        </w:tc>
        <w:tc>
          <w:tcPr>
            <w:tcW w:type="dxa" w:w="1987"/>
          </w:tcPr>
          <w:p>
            <w:r>
              <w:rPr>
                <w:rFonts w:ascii="Calibri" w:hAnsi="Calibri"/>
                <w:b/>
                <w:color w:val="0F172A"/>
              </w:rPr>
              <w:t>Fuente Corporativa</w:t>
            </w:r>
          </w:p>
        </w:tc>
        <w:tc>
          <w:tcPr>
            <w:tcW w:type="dxa" w:w="1987"/>
          </w:tcPr>
          <w:p>
            <w:r>
              <w:rPr>
                <w:rFonts w:ascii="Calibri" w:hAnsi="Calibri"/>
                <w:sz w:val="22"/>
              </w:rPr>
              <w:t>Yuno reporta la tasa de aprobación dentro de la app Premmia.</w:t>
            </w:r>
          </w:p>
        </w:tc>
        <w:tc>
          <w:tcPr>
            <w:tcW w:type="dxa" w:w="1987"/>
          </w:tcPr>
          <w:p>
            <w:r>
              <w:rPr>
                <w:rFonts w:ascii="Calibri" w:hAnsi="Calibri"/>
                <w:sz w:val="22"/>
              </w:rPr>
              <w:t>*"Yuno reporta que Vibra alcanzó 80% de aprobación de nuevos usuarios dentro de Premmia en Brasil."*</w:t>
            </w:r>
          </w:p>
        </w:tc>
      </w:tr>
      <w:tr>
        <w:tc>
          <w:tcPr>
            <w:tcW w:type="dxa" w:w="1987"/>
          </w:tcPr>
          <w:p>
            <w:r>
              <w:rPr>
                <w:rFonts w:ascii="Calibri" w:hAnsi="Calibri"/>
                <w:b/>
                <w:color w:val="0F172A"/>
              </w:rPr>
              <w:t>Mercado Pago + Calden Oil (-80% errores)</w:t>
            </w:r>
          </w:p>
        </w:tc>
        <w:tc>
          <w:tcPr>
            <w:tcW w:type="dxa" w:w="1987"/>
          </w:tcPr>
          <w:p>
            <w:r>
              <w:rPr>
                <w:rFonts w:ascii="Calibri" w:hAnsi="Calibri"/>
                <w:sz w:val="22"/>
              </w:rPr>
              <w:t>*Sin fuente primaria localizada*</w:t>
            </w:r>
          </w:p>
        </w:tc>
        <w:tc>
          <w:tcPr>
            <w:tcW w:type="dxa" w:w="1987"/>
          </w:tcPr>
          <w:p>
            <w:r>
              <w:rPr>
                <w:rFonts w:ascii="Calibri" w:hAnsi="Calibri"/>
                <w:b/>
                <w:color w:val="0F172A"/>
              </w:rPr>
              <w:t>No Verificada</w:t>
            </w:r>
          </w:p>
        </w:tc>
        <w:tc>
          <w:tcPr>
            <w:tcW w:type="dxa" w:w="1987"/>
          </w:tcPr>
          <w:p>
            <w:r>
              <w:rPr>
                <w:rFonts w:ascii="Calibri" w:hAnsi="Calibri"/>
                <w:sz w:val="22"/>
              </w:rPr>
              <w:t>La integración técnica QR/SmartPOS es factible.</w:t>
            </w:r>
          </w:p>
        </w:tc>
        <w:tc>
          <w:tcPr>
            <w:tcW w:type="dxa" w:w="1987"/>
          </w:tcPr>
          <w:p>
            <w:r>
              <w:rPr>
                <w:rFonts w:ascii="Calibri" w:hAnsi="Calibri"/>
                <w:sz w:val="22"/>
              </w:rPr>
              <w:t>*"El caso se presenta como integración ilustrativa; no atribuirle un porcentaje de reducción de errores hasta localizar el comunicado u oficial."*</w:t>
            </w:r>
          </w:p>
        </w:tc>
      </w:tr>
      <w:tr>
        <w:tc>
          <w:tcPr>
            <w:tcW w:type="dxa" w:w="1987"/>
          </w:tcPr>
          <w:p>
            <w:r>
              <w:rPr>
                <w:rFonts w:ascii="Calibri" w:hAnsi="Calibri"/>
                <w:b/>
                <w:color w:val="0F172A"/>
              </w:rPr>
              <w:t>ATIO / ControlGAS Líder de Mercado</w:t>
            </w:r>
          </w:p>
        </w:tc>
        <w:tc>
          <w:tcPr>
            <w:tcW w:type="dxa" w:w="1987"/>
          </w:tcPr>
          <w:p>
            <w:r>
              <w:rPr>
                <w:rFonts w:ascii="Calibri" w:hAnsi="Calibri"/>
                <w:sz w:val="22"/>
              </w:rPr>
              <w:t>[ATIO Group / Eventos]</w:t>
            </w:r>
          </w:p>
        </w:tc>
        <w:tc>
          <w:tcPr>
            <w:tcW w:type="dxa" w:w="1987"/>
          </w:tcPr>
          <w:p>
            <w:r>
              <w:rPr>
                <w:rFonts w:ascii="Calibri" w:hAnsi="Calibri"/>
                <w:b/>
                <w:color w:val="0F172A"/>
              </w:rPr>
              <w:t>Parcialmente Verificable</w:t>
            </w:r>
          </w:p>
        </w:tc>
        <w:tc>
          <w:tcPr>
            <w:tcW w:type="dxa" w:w="1987"/>
          </w:tcPr>
          <w:p>
            <w:r>
              <w:rPr>
                <w:rFonts w:ascii="Calibri" w:hAnsi="Calibri"/>
                <w:sz w:val="22"/>
              </w:rPr>
              <w:t>Dominio histórico reconocido en el sector.</w:t>
            </w:r>
          </w:p>
        </w:tc>
        <w:tc>
          <w:tcPr>
            <w:tcW w:type="dxa" w:w="1987"/>
          </w:tcPr>
          <w:p>
            <w:r>
              <w:rPr>
                <w:rFonts w:ascii="Calibri" w:hAnsi="Calibri"/>
                <w:sz w:val="22"/>
              </w:rPr>
              <w:t>*"ControlGAS es un proveedor establecido y partner prioritario; su market share exacto se medirá con la base de datos CNE."*</w:t>
            </w:r>
          </w:p>
        </w:tc>
      </w:tr>
      <w:tr>
        <w:tc>
          <w:tcPr>
            <w:tcW w:type="dxa" w:w="1987"/>
          </w:tcPr>
          <w:p>
            <w:r>
              <w:rPr>
                <w:rFonts w:ascii="Calibri" w:hAnsi="Calibri"/>
                <w:b/>
                <w:color w:val="0F172A"/>
              </w:rPr>
              <w:t>Datos de Estaciones y Permisos CNE</w:t>
            </w:r>
          </w:p>
        </w:tc>
        <w:tc>
          <w:tcPr>
            <w:tcW w:type="dxa" w:w="1987"/>
          </w:tcPr>
          <w:p>
            <w:r>
              <w:rPr>
                <w:rFonts w:ascii="Calibri" w:hAnsi="Calibri"/>
                <w:sz w:val="22"/>
              </w:rPr>
              <w:t>[Comisión Nacional de Energía]</w:t>
            </w:r>
          </w:p>
        </w:tc>
        <w:tc>
          <w:tcPr>
            <w:tcW w:type="dxa" w:w="1987"/>
          </w:tcPr>
          <w:p>
            <w:r>
              <w:rPr>
                <w:rFonts w:ascii="Calibri" w:hAnsi="Calibri"/>
                <w:b/>
                <w:color w:val="0F172A"/>
              </w:rPr>
              <w:t>Pendiente de Código Reproducible</w:t>
            </w:r>
          </w:p>
        </w:tc>
        <w:tc>
          <w:tcPr>
            <w:tcW w:type="dxa" w:w="1987"/>
          </w:tcPr>
          <w:p>
            <w:r>
              <w:rPr>
                <w:rFonts w:ascii="Calibri" w:hAnsi="Calibri"/>
                <w:sz w:val="22"/>
              </w:rPr>
              <w:t>La CNE es la fuente oficial primaria.</w:t>
            </w:r>
          </w:p>
        </w:tc>
        <w:tc>
          <w:tcPr>
            <w:tcW w:type="dxa" w:w="1987"/>
          </w:tcPr>
          <w:p>
            <w:r>
              <w:rPr>
                <w:rFonts w:ascii="Calibri" w:hAnsi="Calibri"/>
                <w:sz w:val="22"/>
              </w:rPr>
              <w:t>*"Según estimación preliminar a reproducir mediante script en la base abierta de la CNE al corte oficial..."*</w:t>
            </w:r>
          </w:p>
        </w:tc>
      </w:tr>
      <w:tr>
        <w:tc>
          <w:tcPr>
            <w:tcW w:type="dxa" w:w="1987"/>
          </w:tcPr>
          <w:p>
            <w:r>
              <w:rPr>
                <w:rFonts w:ascii="Calibri" w:hAnsi="Calibri"/>
                <w:b/>
                <w:color w:val="0F172A"/>
              </w:rPr>
              <w:t>Márgenes por Litro por Marca</w:t>
            </w:r>
          </w:p>
        </w:tc>
        <w:tc>
          <w:tcPr>
            <w:tcW w:type="dxa" w:w="1987"/>
          </w:tcPr>
          <w:p>
            <w:r>
              <w:rPr>
                <w:rFonts w:ascii="Calibri" w:hAnsi="Calibri"/>
                <w:sz w:val="22"/>
              </w:rPr>
              <w:t>*Sin fuente pública auditada*</w:t>
            </w:r>
          </w:p>
        </w:tc>
        <w:tc>
          <w:tcPr>
            <w:tcW w:type="dxa" w:w="1987"/>
          </w:tcPr>
          <w:p>
            <w:r>
              <w:rPr>
                <w:rFonts w:ascii="Calibri" w:hAnsi="Calibri"/>
                <w:b/>
                <w:color w:val="0F172A"/>
              </w:rPr>
              <w:t>No Verificada</w:t>
            </w:r>
          </w:p>
        </w:tc>
        <w:tc>
          <w:tcPr>
            <w:tcW w:type="dxa" w:w="1987"/>
          </w:tcPr>
          <w:p>
            <w:r>
              <w:rPr>
                <w:rFonts w:ascii="Calibri" w:hAnsi="Calibri"/>
                <w:sz w:val="22"/>
              </w:rPr>
              <w:t>Existe presión generalizada de costos en el sector.</w:t>
            </w:r>
          </w:p>
        </w:tc>
        <w:tc>
          <w:tcPr>
            <w:tcW w:type="dxa" w:w="1987"/>
          </w:tcPr>
          <w:p>
            <w:r>
              <w:rPr>
                <w:rFonts w:ascii="Calibri" w:hAnsi="Calibri"/>
                <w:sz w:val="22"/>
              </w:rPr>
              <w:t>*"La presión sobre la rentabilidad se demostrará con la cuenta de resultados (P&amp;L) de clientes piloto; no atribuir márgenes sin auditoría."*</w:t>
            </w:r>
          </w:p>
        </w:tc>
      </w:tr>
      <w:tr>
        <w:tc>
          <w:tcPr>
            <w:tcW w:type="dxa" w:w="1987"/>
          </w:tcPr>
          <w:p>
            <w:r>
              <w:rPr>
                <w:rFonts w:ascii="Calibri" w:hAnsi="Calibri"/>
                <w:b/>
                <w:color w:val="0F172A"/>
              </w:rPr>
              <w:t>ROI de 82% / +$855k Mensuales por Estación</w:t>
            </w:r>
          </w:p>
        </w:tc>
        <w:tc>
          <w:tcPr>
            <w:tcW w:type="dxa" w:w="1987"/>
          </w:tcPr>
          <w:p>
            <w:r>
              <w:rPr>
                <w:rFonts w:ascii="Calibri" w:hAnsi="Calibri"/>
                <w:sz w:val="22"/>
              </w:rPr>
              <w:t>*Cálculo propio con supuestos*</w:t>
            </w:r>
          </w:p>
        </w:tc>
        <w:tc>
          <w:tcPr>
            <w:tcW w:type="dxa" w:w="1987"/>
          </w:tcPr>
          <w:p>
            <w:r>
              <w:rPr>
                <w:rFonts w:ascii="Calibri" w:hAnsi="Calibri"/>
                <w:b/>
                <w:color w:val="0F172A"/>
              </w:rPr>
              <w:t>Hipótesis Comercial (No Caso Base)</w:t>
            </w:r>
          </w:p>
        </w:tc>
        <w:tc>
          <w:tcPr>
            <w:tcW w:type="dxa" w:w="1987"/>
          </w:tcPr>
          <w:p>
            <w:r>
              <w:rPr>
                <w:rFonts w:ascii="Calibri" w:hAnsi="Calibri"/>
                <w:sz w:val="22"/>
              </w:rPr>
              <w:t>Sirve como modelo de sensibilidad de variables.</w:t>
            </w:r>
          </w:p>
        </w:tc>
        <w:tc>
          <w:tcPr>
            <w:tcW w:type="dxa" w:w="1987"/>
          </w:tcPr>
          <w:p>
            <w:r>
              <w:rPr>
                <w:rFonts w:ascii="Calibri" w:hAnsi="Calibri"/>
                <w:sz w:val="22"/>
              </w:rPr>
              <w:t>*"Hipótesis financiera sujeta a prueba en piloto, evaluando TCO, inversión en hardware, fill rate publicitario y T+1."*</w:t>
            </w:r>
          </w:p>
        </w:tc>
      </w:tr>
    </w:tbl>
    <w:p>
      <w:r>
        <w:rPr>
          <w:rFonts w:ascii="Calibri" w:hAnsi="Calibri"/>
          <w:sz w:val="22"/>
        </w:rPr>
        <w:t>---</w:t>
      </w:r>
    </w:p>
    <w:p>
      <w:pPr>
        <w:spacing w:before="240" w:after="120"/>
      </w:pPr>
      <w:r>
        <w:rPr>
          <w:rFonts w:ascii="Calibri" w:hAnsi="Calibri"/>
          <w:b/>
          <w:color w:val="2563EB"/>
          <w:sz w:val="28"/>
        </w:rPr>
        <w:t>🏛️ 3. Fuentes Primarias Reguladas para Fundamentación</w:t>
      </w:r>
    </w:p>
    <w:p>
      <w:pPr>
        <w:pStyle w:val="ListBullet"/>
      </w:pPr>
      <w:r>
        <w:rPr>
          <w:rFonts w:ascii="Calibri" w:hAnsi="Calibri"/>
          <w:b/>
          <w:color w:val="0F172A"/>
        </w:rPr>
        <w:t>SAT (Servicio de Administración Tributaria):</w:t>
      </w:r>
      <w:r>
        <w:rPr>
          <w:rFonts w:ascii="Calibri" w:hAnsi="Calibri"/>
          <w:sz w:val="22"/>
        </w:rPr>
        <w:t xml:space="preserve"> Fundamenta la integración técnica obligatoria de controles volumétricos (Anexo 30) y timbrado CFDI de hidrocarburos.</w:t>
      </w:r>
    </w:p>
    <w:p>
      <w:pPr>
        <w:pStyle w:val="ListBullet"/>
      </w:pPr>
      <w:r>
        <w:rPr>
          <w:rFonts w:ascii="Calibri" w:hAnsi="Calibri"/>
          <w:b/>
          <w:color w:val="0F172A"/>
        </w:rPr>
        <w:t>CNE (Comisión Nacional de Energía):</w:t>
      </w:r>
      <w:r>
        <w:rPr>
          <w:rFonts w:ascii="Calibri" w:hAnsi="Calibri"/>
          <w:sz w:val="22"/>
        </w:rPr>
        <w:t xml:space="preserve"> Fuente oficial para consultar el padrón de permisos vigentes, ubicación geográfica y volúmenes de expendio auditados.</w:t>
      </w:r>
    </w:p>
    <w:p>
      <w:r>
        <w:rPr>
          <w:rFonts w:ascii="Calibri" w:hAnsi="Calibri"/>
          <w:sz w:val="22"/>
        </w:rPr>
        <w:t>---</w:t>
      </w:r>
    </w:p>
    <w:p>
      <w:pPr>
        <w:spacing w:before="240" w:after="120"/>
      </w:pPr>
      <w:r>
        <w:rPr>
          <w:rFonts w:ascii="Calibri" w:hAnsi="Calibri"/>
          <w:b/>
          <w:color w:val="2563EB"/>
          <w:sz w:val="28"/>
        </w:rPr>
        <w:t>💡 4. Caja de Transparencia de Datos para el Pitch Ejecutivos</w:t>
      </w:r>
    </w:p>
    <w:p>
      <w:pPr>
        <w:ind w:left="576"/>
      </w:pPr>
      <w:r>
        <w:rPr>
          <w:rFonts w:ascii="Calibri" w:hAnsi="Calibri"/>
          <w:i/>
          <w:color w:val="475569"/>
        </w:rPr>
        <w:t>**Nota Metodológica:** Las cifras de impacto de kioscos de LKS/Sinopec, datos de filas de Waitwhile y pronósticos de mercado son benchmarks de referencia externos. No representan resultados garantizados de PayMind ni proyecciones auditadas de México. Las metas comerciales de PayMind se validarán mediante pruebas piloto con línea base real por estación y posición de carga.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