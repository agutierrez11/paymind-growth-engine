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🗺️ Directorio Oficial de Asociaciones Estatales de ONEXPO Nacional A.C.</w:t>
      </w:r>
    </w:p>
    <w:p>
      <w:pPr>
        <w:ind w:left="576"/>
      </w:pPr>
      <w:r>
        <w:rPr>
          <w:rFonts w:ascii="Calibri" w:hAnsi="Calibri"/>
          <w:i/>
          <w:color w:val="475569"/>
        </w:rPr>
        <w:t>**Uso Estratégico:** Directorio de las 42 asociaciones gremiales de expendedores de gasolina en los 32 estados de México. Ideal para prospección institucional, alianzas de distribución y convocatorias regionales.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Estado</w:t>
            </w:r>
          </w:p>
        </w:tc>
        <w:tc>
          <w:tcPr>
            <w:tcW w:type="dxa" w:w="1987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Siglas</w:t>
            </w:r>
          </w:p>
        </w:tc>
        <w:tc>
          <w:tcPr>
            <w:tcW w:type="dxa" w:w="1987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Nombre de la Asociación</w:t>
            </w:r>
          </w:p>
        </w:tc>
        <w:tc>
          <w:tcPr>
            <w:tcW w:type="dxa" w:w="1987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Dirección</w:t>
            </w:r>
          </w:p>
        </w:tc>
        <w:tc>
          <w:tcPr>
            <w:tcW w:type="dxa" w:w="1987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Teléfono / Contacto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Aguascalientes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Gasucen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Gasolineras Unidas del Centro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Independencia #1331 int. 15 Col. El Plateado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(449) 153-01-33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Baja California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AGM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Gasolineros de Mexicali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Torreón y Gob. Esteban Cantú #399 Ex Ejido Coahuila C.P. 21360 Mexicali, BC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(686) 554-1172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Baja California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AGE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Gasolineros de Ensenada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Blvd. Pinta #397 Fracc. Valle Dorado C.P. 22890 Ensenada, BC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(646) 173-5963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Baja California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GEBC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Grupo Energético de Baja California,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David Alfaro Siqueiros #2589 Zona Urbana Río Tijuana C.P. 22110 Tijuana, BC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(664) 386-0543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Baja California Sur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BCS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Sudcalifornia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Calzada Agustín Olachea #3215 Col. Pueblo Nuevo La Paz, BCS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(612) 128-9400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Campeche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UGEC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Gasolineros de Campeche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Ruiz Cortines #112 Torre-B 3er.Piso Col. San Román C.P. 24040 Campeche, Cam.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(981) 127-3249 ext.149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Chiapas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UDGCHAC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Union de Distribuidores de Gasolina de Chiapas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2o. Ote Sur #53 Zona Centro C.P. 29140 Ocozucuautla de Espinosa, Chiapas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(961) 639-2979 / (961) 615-3095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Chihuahua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OEPDCH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Organización de Expendedores de Petróleo de Chihuahua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Prolongación Teófilo Borunda No. 11800 Col. Ejido Labor de Terrazas C.P. 31415 Chihuahua, Chih.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(614) 441-6417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Chihuahua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Juárez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de Ciudad Juárez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Carr. Panamericana y Casas Grandes km. 13.5 Col. Lomas del Puente Alto C.P. 32695 Cd. Juárez, Chih.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(656) 633-1107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Coahuila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ECOAGAS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Empresarios Coahuilenses Gasolineros,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Abasolo Norte #2014 Zona Centro C.P. 25000 Saltillo, Coahuila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ecoagas@gmail.com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Coahuila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Coahuila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de Coahuila,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Diego Montemayor #178 Sur Col. Centro C.P. 66230 San Pedro Garza García, N.L.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(818) 338-3414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Coahuila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UEPCLCYD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Expendedores de Petróleos de la Comarca Lagunera, Coahuila y Durango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Diag. Reforma #3509 Oriente Col. Nuevo Torreón C.P. 27060 Torreón, Coahuila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(871) 717-0023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Colima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UGEC Colima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Gasolineros del Estado de Colima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Miguel Cervantes Saavedra 365-6 Hacienda Real, Colima C.P. 28018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(312) 330-5440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CDMX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CEGA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Consejo Empresarial Gasolinero del Valle de México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Río Tiber #91 Despacho 101 Col. Cuauhtémoc C.P. 06500 México, DF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(55) 5525-2178 / (55) 5525-2322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Durango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Durango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Durango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Carretera Durango - Zacatecas #1300 Col. Agrícola C.P. 34240 Durango, Dgo.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(618) 836-0919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Estado de México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RGC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Red de Gasolineros del Centro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Guerrero Ote. #32 Col. Centro C.P. 54240 Jilotepec, Edo. Méx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(761) 734-1400 ext 214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Estado de México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ADIGAL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Distribuidores de Gasolina y Lubricantes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Heriberto Enríquez #904 Plaza Fermín Col. Aztecas C.P. 50180 Toluca, Edo. Méx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(722) 270-8939 / (722) 616-5582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Guanajuato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UNAGAS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Nacional de Gasolineros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Blvd. Adolfo López Mateos Pte. #1020-212 Centro Comercial Metro Plaza C.P. 38040 Celaya, Gto.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(461) 615-2443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Guanajuato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AGAZI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Gasolineros Zona Irapuato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De los Insurgentes #2560 Col. Los Fresnos C.P. 36555 Irapuato, Gto.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(462) 623-5331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Guanajuato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León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León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Blvd. Miguel de Cervantes Saavedra #701 Col. Vista Hermosa Sur C.P. 37330 León, Gto.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(477) 777-0898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Guerrero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AGGAC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Gasolineras de Guerrero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Andrés de Urdaneta y Pedro Áviles s/n Fracc. Hornos C.P. 39355 Acapulco, Gro.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(744) 485-2203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Hidalgo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GAH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Gasolineros Asociados de Hidalgo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Melchor Ocampo #103 Col. Centro C.P. 42800 Tula de Allende, Hgo.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(773) 732-4467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Hidalgo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EGH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Empresarios Gasolineros de Hidalgo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Lote #2 Parque Industrial C.P. 43998 Sahagún, Hgo.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(791) 913-5990 / (771) 718-6086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Jalisco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Jalisco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Jalisco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Patria #424 Col. Jardines de la Patria C.P. 45110 Zapopan, Jal.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(333) 111-9970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Michoacán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UGAMI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Gasolineros de Michoacán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5 de febrero #23-313 Col. Centro C.P. 60000 Uruapan, Mich.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(452) 527-0089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Morelos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UGEM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Gasolineros del Estado de Morelos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Carr. Cuernavaca - Cuautla Km. 27.3 Col. Jovito Serrano Yautepec, Mor. C.P. 62730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(735) 394-2174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Nayarit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OEPN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Organización de Expendedores de Petrolíferos de Nayarit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12 de Octubre Sur #193 Col. José María Menchaca C.P. 63130 Tepic, Nay.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(311) 214-2029 / (311) 213-7166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Nuevo León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NL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Organización Neolonesa de Expendedores de Petróleo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José Calderón #550 Col. Chepevera C.P. 64030 Monterrey, NL.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(81) 8347-5592 / (81) 8348-5532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Oaxaca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EGEO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Empresarios Gasolineros del Estado de Oaxaca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Jazmines #936 Col. Reforma C.P. 68050 Oaxaca, Oax.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(951) 503-2195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Puebla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OPAC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Puebla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Calz. Zavaleta #703 piso 2 despacho 202 'E' Campestre El Paraíso C.P. 72150 Puebla, Pue.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(222) 574-9021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Querétaro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AEGA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Empresarios Gasolineros de Querétaro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Km. 32 Carr. a San Miguel de Allende - Qro. Apdo. Postal 687 C.P. 37700 San Miguel de Allende, Gto.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(415) 152-5511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Querétaro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UESQRO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Estaciones de Servicio de Querétaro,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Armando Birlain Shaffler #2001 Torre 1, piso 7-B Col. Centro Sur C.P. 76090 Querétaro, Qro.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(442) 229-3304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Quintana Roo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AES Q.Roo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Estaciones de Servicio de Quintana Roo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Calle 18 #201 B entre 23 y 25 Col. García Ginerés C.P. 97070 Mérida, Yuc.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(999) 925-4905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San Luis Potosí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SLP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SLP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Edif. Cámara de Comercio de SLP Prolong. Av. Coronel Romero #2100 Col. Tierra Blanca C.P. 78364 San Luis Potosí, SLP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(444) 839-1457 / (444) 820-2475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San Luis Potosí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UGZHMP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Gasolineros de la Zona Huasteca y Media Potosina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Pedro Antonio de los Santos #443-7 Zona Centro C.P. 79040 Cd. Valles, SLP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(481) 381-0749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Sinaloa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Sinaloa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Sinaloa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Blvd. Pedro María Anaya #1787-7 Col. Chapultepec C.P. 80040 Culiacán, Sinaloa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(667) 716-6725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Sonora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ONEXPO Sonora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ONEXPO Sonora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Veracruz #239 entre Ramón Corral y Juan G. Cabral Col. Country Club C.P. 83150 Hermosillo, Son.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(662) 210-3575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Tabasco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UNEXPETAB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Expendedores de Pemex del Estado de Tabasco, Nte. de Chiapas y Poniente de Campeche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Prol. Paseo de Usumacinta s/n Col. Guayabal C.P. 86090 Villahermosa, Tab.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(993) 352-2302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Tamaulipas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OTEXPO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OTEXPO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Alhelies #20 Col. Jardín C.P. 87330 Matamoros, Tam.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(868) 813-0505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Veracruz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OGAVE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Organización de Gasolineros de Veracruz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Blvd. Adolfo Ruíz Cortines esq. Ciencias Exactas s/n Fracc. SUTSEM C.P. 94299 Boca del Río, Ver.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(229) 921-7500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Yucatán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UGY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Unión de Gasolineros del Estado de Yucatán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Calle 27 #86 entre 18 y 20 Col. Chichén Itzá C.P. 97170 Mérida, Yuc.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(999) 926-8016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Yucatán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GUPYAC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Gasolineros Unidos del Península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Calle 20 #235 entre calle 7 y 15 Edif. Luxus Altabrisa piso 6 C.P. 97130 Mérida, Yuc.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(999) 270-4735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/>
                <w:color w:val="0F172A"/>
              </w:rPr>
              <w:t>Zacatecas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E11D48"/>
                <w:sz w:val="19"/>
              </w:rPr>
              <w:t>GAZAC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Asociación de Gasolineros de Zacatecas A.C.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Av. Hacienda de Bernardez #106 A Fracc. Conde de Bernardez C.P. 98617 Guadalupe, Zac.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sz w:val="22"/>
              </w:rPr>
              <w:t>(492) 921-2345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